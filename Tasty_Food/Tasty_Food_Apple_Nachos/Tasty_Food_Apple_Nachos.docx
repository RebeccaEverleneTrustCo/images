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5B5E" w14:textId="77777777" w:rsidR="00E30520" w:rsidRPr="006A6211" w:rsidRDefault="00000000" w:rsidP="006A6211">
      <w:pPr>
        <w:pStyle w:val="Heading1"/>
        <w:jc w:val="center"/>
        <w:rPr>
          <w:sz w:val="36"/>
          <w:szCs w:val="36"/>
        </w:rPr>
      </w:pPr>
      <w:r w:rsidRPr="006A6211">
        <w:rPr>
          <w:sz w:val="36"/>
          <w:szCs w:val="36"/>
        </w:rPr>
        <w:t>APPLE NACHOS</w:t>
      </w:r>
    </w:p>
    <w:p w14:paraId="67E8EA3B" w14:textId="77777777" w:rsidR="00E30520" w:rsidRPr="006A6211" w:rsidRDefault="00000000">
      <w:pPr>
        <w:rPr>
          <w:sz w:val="28"/>
          <w:szCs w:val="28"/>
        </w:rPr>
      </w:pPr>
      <w:r w:rsidRPr="006A6211">
        <w:rPr>
          <w:sz w:val="28"/>
          <w:szCs w:val="28"/>
        </w:rPr>
        <w:t>SERVES 1</w:t>
      </w:r>
    </w:p>
    <w:p w14:paraId="6D6EC567" w14:textId="77777777" w:rsidR="00E30520" w:rsidRDefault="00E305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30520" w14:paraId="1E3B3D0A" w14:textId="77777777">
        <w:tc>
          <w:tcPr>
            <w:tcW w:w="4320" w:type="dxa"/>
          </w:tcPr>
          <w:p w14:paraId="4D97F6CE" w14:textId="77777777" w:rsidR="00E30520" w:rsidRDefault="00000000">
            <w:r>
              <w:t>Quantity</w:t>
            </w:r>
          </w:p>
        </w:tc>
        <w:tc>
          <w:tcPr>
            <w:tcW w:w="4320" w:type="dxa"/>
          </w:tcPr>
          <w:p w14:paraId="59E41660" w14:textId="77777777" w:rsidR="00E30520" w:rsidRDefault="00000000">
            <w:r>
              <w:t>Ingredient</w:t>
            </w:r>
          </w:p>
        </w:tc>
      </w:tr>
      <w:tr w:rsidR="00E30520" w14:paraId="12470F77" w14:textId="77777777">
        <w:tc>
          <w:tcPr>
            <w:tcW w:w="4320" w:type="dxa"/>
          </w:tcPr>
          <w:p w14:paraId="61A16C24" w14:textId="77777777" w:rsidR="00E30520" w:rsidRDefault="00000000">
            <w:r>
              <w:t>1</w:t>
            </w:r>
          </w:p>
        </w:tc>
        <w:tc>
          <w:tcPr>
            <w:tcW w:w="4320" w:type="dxa"/>
          </w:tcPr>
          <w:p w14:paraId="08BE942C" w14:textId="77777777" w:rsidR="00E30520" w:rsidRDefault="00000000">
            <w:r>
              <w:t>Apple (any variety)</w:t>
            </w:r>
          </w:p>
        </w:tc>
      </w:tr>
      <w:tr w:rsidR="00E30520" w14:paraId="7BE6B8E7" w14:textId="77777777">
        <w:tc>
          <w:tcPr>
            <w:tcW w:w="4320" w:type="dxa"/>
          </w:tcPr>
          <w:p w14:paraId="4B28F38A" w14:textId="77777777" w:rsidR="00E30520" w:rsidRDefault="00000000">
            <w:r>
              <w:t>1 tbsp</w:t>
            </w:r>
          </w:p>
        </w:tc>
        <w:tc>
          <w:tcPr>
            <w:tcW w:w="4320" w:type="dxa"/>
          </w:tcPr>
          <w:p w14:paraId="7D13CE85" w14:textId="77777777" w:rsidR="00E30520" w:rsidRDefault="00000000">
            <w:r>
              <w:t>Peanut Butter or Sunflower Butter</w:t>
            </w:r>
          </w:p>
        </w:tc>
      </w:tr>
      <w:tr w:rsidR="00E30520" w14:paraId="41A44AA4" w14:textId="77777777">
        <w:tc>
          <w:tcPr>
            <w:tcW w:w="4320" w:type="dxa"/>
          </w:tcPr>
          <w:p w14:paraId="5D506808" w14:textId="77777777" w:rsidR="00E30520" w:rsidRDefault="00000000">
            <w:r>
              <w:t>1 tbsp</w:t>
            </w:r>
          </w:p>
        </w:tc>
        <w:tc>
          <w:tcPr>
            <w:tcW w:w="4320" w:type="dxa"/>
          </w:tcPr>
          <w:p w14:paraId="70B3ED52" w14:textId="77777777" w:rsidR="00E30520" w:rsidRDefault="00000000">
            <w:r>
              <w:t>Granola</w:t>
            </w:r>
          </w:p>
        </w:tc>
      </w:tr>
      <w:tr w:rsidR="00E30520" w14:paraId="37BE9C72" w14:textId="77777777">
        <w:tc>
          <w:tcPr>
            <w:tcW w:w="4320" w:type="dxa"/>
          </w:tcPr>
          <w:p w14:paraId="56D04620" w14:textId="77777777" w:rsidR="00E30520" w:rsidRDefault="00000000">
            <w:r>
              <w:t>1 tsp</w:t>
            </w:r>
          </w:p>
        </w:tc>
        <w:tc>
          <w:tcPr>
            <w:tcW w:w="4320" w:type="dxa"/>
          </w:tcPr>
          <w:p w14:paraId="0F1F1D95" w14:textId="77777777" w:rsidR="00E30520" w:rsidRDefault="00000000">
            <w:r>
              <w:t>Mini Chocolate Chips</w:t>
            </w:r>
          </w:p>
        </w:tc>
      </w:tr>
      <w:tr w:rsidR="00E30520" w14:paraId="4AB9A6AA" w14:textId="77777777">
        <w:tc>
          <w:tcPr>
            <w:tcW w:w="4320" w:type="dxa"/>
          </w:tcPr>
          <w:p w14:paraId="2684878C" w14:textId="77777777" w:rsidR="00E30520" w:rsidRDefault="00000000">
            <w:r>
              <w:t>A few</w:t>
            </w:r>
          </w:p>
        </w:tc>
        <w:tc>
          <w:tcPr>
            <w:tcW w:w="4320" w:type="dxa"/>
          </w:tcPr>
          <w:p w14:paraId="4550E04C" w14:textId="77777777" w:rsidR="00E30520" w:rsidRDefault="00000000">
            <w:r>
              <w:t>Raisins or Dried Cranberries</w:t>
            </w:r>
          </w:p>
        </w:tc>
      </w:tr>
    </w:tbl>
    <w:p w14:paraId="4F3BA68B" w14:textId="77777777" w:rsidR="00E30520" w:rsidRDefault="00E30520"/>
    <w:p w14:paraId="3E70F3B8" w14:textId="77777777" w:rsidR="00E30520" w:rsidRDefault="00000000">
      <w:r>
        <w:t>INSTRUCTIONS:</w:t>
      </w:r>
    </w:p>
    <w:p w14:paraId="0E42AFCA" w14:textId="77777777" w:rsidR="00E30520" w:rsidRDefault="00000000" w:rsidP="006A6211">
      <w:pPr>
        <w:pStyle w:val="ListNumber"/>
        <w:numPr>
          <w:ilvl w:val="0"/>
          <w:numId w:val="0"/>
        </w:numPr>
      </w:pPr>
      <w:r>
        <w:t>1. Wash the apple and slice it into thin rings or wedges.</w:t>
      </w:r>
    </w:p>
    <w:p w14:paraId="2F5E98F9" w14:textId="77777777" w:rsidR="00E30520" w:rsidRDefault="00000000" w:rsidP="006A6211">
      <w:pPr>
        <w:pStyle w:val="ListNumber"/>
        <w:numPr>
          <w:ilvl w:val="0"/>
          <w:numId w:val="0"/>
        </w:numPr>
      </w:pPr>
      <w:r>
        <w:t>2. Arrange the slices on a plate like nachos.</w:t>
      </w:r>
    </w:p>
    <w:p w14:paraId="5B1F51F6" w14:textId="77777777" w:rsidR="00E30520" w:rsidRDefault="00000000" w:rsidP="006A6211">
      <w:pPr>
        <w:pStyle w:val="ListNumber"/>
        <w:numPr>
          <w:ilvl w:val="0"/>
          <w:numId w:val="0"/>
        </w:numPr>
      </w:pPr>
      <w:r>
        <w:t>3. Drizzle peanut butter on top. (Microwave it for 10 seconds if it's thick.)</w:t>
      </w:r>
    </w:p>
    <w:p w14:paraId="5B982B79" w14:textId="77777777" w:rsidR="00E30520" w:rsidRDefault="00000000" w:rsidP="006A6211">
      <w:pPr>
        <w:pStyle w:val="ListNumber"/>
        <w:numPr>
          <w:ilvl w:val="0"/>
          <w:numId w:val="0"/>
        </w:numPr>
      </w:pPr>
      <w:r>
        <w:t>4. Sprinkle granola, chocolate chips, and dried fruit on top.</w:t>
      </w:r>
    </w:p>
    <w:p w14:paraId="77C8AA61" w14:textId="77777777" w:rsidR="00E30520" w:rsidRDefault="00000000" w:rsidP="006A6211">
      <w:pPr>
        <w:pStyle w:val="ListNumber"/>
        <w:numPr>
          <w:ilvl w:val="0"/>
          <w:numId w:val="0"/>
        </w:numPr>
      </w:pPr>
      <w:r>
        <w:t>5. Eat with your hands like fun, fruity nachos!</w:t>
      </w:r>
    </w:p>
    <w:p w14:paraId="683D3AE1" w14:textId="77777777" w:rsidR="00E30520" w:rsidRDefault="00E30520"/>
    <w:p w14:paraId="1008BC75" w14:textId="709B0645" w:rsidR="00E30520" w:rsidRDefault="006A6211">
      <w:r>
        <w:rPr>
          <w:noProof/>
        </w:rPr>
        <w:drawing>
          <wp:inline distT="0" distB="0" distL="0" distR="0" wp14:anchorId="799851DF" wp14:editId="7B84209A">
            <wp:extent cx="2139950" cy="2139950"/>
            <wp:effectExtent l="0" t="0" r="0" b="0"/>
            <wp:docPr id="1121298589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5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091115">
    <w:abstractNumId w:val="8"/>
  </w:num>
  <w:num w:numId="2" w16cid:durableId="605966683">
    <w:abstractNumId w:val="6"/>
  </w:num>
  <w:num w:numId="3" w16cid:durableId="879513117">
    <w:abstractNumId w:val="5"/>
  </w:num>
  <w:num w:numId="4" w16cid:durableId="336808157">
    <w:abstractNumId w:val="4"/>
  </w:num>
  <w:num w:numId="5" w16cid:durableId="1851066354">
    <w:abstractNumId w:val="7"/>
  </w:num>
  <w:num w:numId="6" w16cid:durableId="1743218392">
    <w:abstractNumId w:val="3"/>
  </w:num>
  <w:num w:numId="7" w16cid:durableId="371156428">
    <w:abstractNumId w:val="2"/>
  </w:num>
  <w:num w:numId="8" w16cid:durableId="476412067">
    <w:abstractNumId w:val="1"/>
  </w:num>
  <w:num w:numId="9" w16cid:durableId="123123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AAA"/>
    <w:rsid w:val="0015074B"/>
    <w:rsid w:val="00164271"/>
    <w:rsid w:val="0029639D"/>
    <w:rsid w:val="00326F90"/>
    <w:rsid w:val="006A6211"/>
    <w:rsid w:val="00AA1D8D"/>
    <w:rsid w:val="00B47730"/>
    <w:rsid w:val="00CB0664"/>
    <w:rsid w:val="00E30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354D9"/>
  <w14:defaultImageDpi w14:val="300"/>
  <w15:docId w15:val="{02D4AF78-97C9-4D19-ADEB-D49328A6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2025-07-11T22:30:00Z</dcterms:created>
  <dcterms:modified xsi:type="dcterms:W3CDTF">2025-07-11T22:30:00Z</dcterms:modified>
  <cp:category/>
</cp:coreProperties>
</file>