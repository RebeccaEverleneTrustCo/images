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67DA15" w14:textId="77777777" w:rsidR="000D2801" w:rsidRPr="0059285A" w:rsidRDefault="00000000" w:rsidP="0059285A">
      <w:pPr>
        <w:pStyle w:val="Heading1"/>
        <w:jc w:val="center"/>
        <w:rPr>
          <w:sz w:val="44"/>
          <w:szCs w:val="44"/>
        </w:rPr>
      </w:pPr>
      <w:r w:rsidRPr="0059285A">
        <w:rPr>
          <w:sz w:val="44"/>
          <w:szCs w:val="44"/>
        </w:rPr>
        <w:t>YOGURT FRUIT CONES</w:t>
      </w:r>
    </w:p>
    <w:p w14:paraId="69262AB9" w14:textId="77777777" w:rsidR="000D2801" w:rsidRPr="0059285A" w:rsidRDefault="00000000">
      <w:pPr>
        <w:rPr>
          <w:sz w:val="28"/>
          <w:szCs w:val="28"/>
        </w:rPr>
      </w:pPr>
      <w:r w:rsidRPr="0059285A">
        <w:rPr>
          <w:sz w:val="28"/>
          <w:szCs w:val="28"/>
        </w:rPr>
        <w:t>SERVES 2</w:t>
      </w:r>
    </w:p>
    <w:p w14:paraId="7841E5E7" w14:textId="77777777" w:rsidR="000D2801" w:rsidRDefault="000D2801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15"/>
        <w:gridCol w:w="4315"/>
      </w:tblGrid>
      <w:tr w:rsidR="000D2801" w14:paraId="2CE12254" w14:textId="77777777">
        <w:tc>
          <w:tcPr>
            <w:tcW w:w="4320" w:type="dxa"/>
          </w:tcPr>
          <w:p w14:paraId="131DC1F0" w14:textId="77777777" w:rsidR="000D2801" w:rsidRDefault="00000000">
            <w:r>
              <w:t>Quantity</w:t>
            </w:r>
          </w:p>
        </w:tc>
        <w:tc>
          <w:tcPr>
            <w:tcW w:w="4320" w:type="dxa"/>
          </w:tcPr>
          <w:p w14:paraId="77A5C0C4" w14:textId="77777777" w:rsidR="000D2801" w:rsidRDefault="00000000">
            <w:r>
              <w:t>Ingredient</w:t>
            </w:r>
          </w:p>
        </w:tc>
      </w:tr>
      <w:tr w:rsidR="000D2801" w14:paraId="37012452" w14:textId="77777777">
        <w:tc>
          <w:tcPr>
            <w:tcW w:w="4320" w:type="dxa"/>
          </w:tcPr>
          <w:p w14:paraId="53EEC58F" w14:textId="77777777" w:rsidR="000D2801" w:rsidRDefault="00000000">
            <w:r>
              <w:t>4</w:t>
            </w:r>
          </w:p>
        </w:tc>
        <w:tc>
          <w:tcPr>
            <w:tcW w:w="4320" w:type="dxa"/>
          </w:tcPr>
          <w:p w14:paraId="0A1DDF03" w14:textId="77777777" w:rsidR="000D2801" w:rsidRDefault="00000000">
            <w:r>
              <w:t>Mini Ice Cream Cones</w:t>
            </w:r>
          </w:p>
        </w:tc>
      </w:tr>
      <w:tr w:rsidR="000D2801" w14:paraId="7951653C" w14:textId="77777777">
        <w:tc>
          <w:tcPr>
            <w:tcW w:w="4320" w:type="dxa"/>
          </w:tcPr>
          <w:p w14:paraId="41DB3A67" w14:textId="77777777" w:rsidR="000D2801" w:rsidRDefault="00000000">
            <w:r>
              <w:t>1/2 cup</w:t>
            </w:r>
          </w:p>
        </w:tc>
        <w:tc>
          <w:tcPr>
            <w:tcW w:w="4320" w:type="dxa"/>
          </w:tcPr>
          <w:p w14:paraId="125C4861" w14:textId="77777777" w:rsidR="000D2801" w:rsidRDefault="00000000">
            <w:r>
              <w:t>Greek Yogurt (any flavor)</w:t>
            </w:r>
          </w:p>
        </w:tc>
      </w:tr>
      <w:tr w:rsidR="000D2801" w14:paraId="79613C76" w14:textId="77777777">
        <w:tc>
          <w:tcPr>
            <w:tcW w:w="4320" w:type="dxa"/>
          </w:tcPr>
          <w:p w14:paraId="42A5B13F" w14:textId="77777777" w:rsidR="000D2801" w:rsidRDefault="00000000">
            <w:r>
              <w:t>1/4 cup</w:t>
            </w:r>
          </w:p>
        </w:tc>
        <w:tc>
          <w:tcPr>
            <w:tcW w:w="4320" w:type="dxa"/>
          </w:tcPr>
          <w:p w14:paraId="698DA0DD" w14:textId="77777777" w:rsidR="000D2801" w:rsidRDefault="00000000">
            <w:r>
              <w:t>Chopped Fresh Fruit (e.g., strawberries, banana, blueberries)</w:t>
            </w:r>
          </w:p>
        </w:tc>
      </w:tr>
      <w:tr w:rsidR="000D2801" w14:paraId="31E28670" w14:textId="77777777">
        <w:tc>
          <w:tcPr>
            <w:tcW w:w="4320" w:type="dxa"/>
          </w:tcPr>
          <w:p w14:paraId="22597693" w14:textId="77777777" w:rsidR="000D2801" w:rsidRDefault="00000000">
            <w:r>
              <w:t>1 tsp</w:t>
            </w:r>
          </w:p>
        </w:tc>
        <w:tc>
          <w:tcPr>
            <w:tcW w:w="4320" w:type="dxa"/>
          </w:tcPr>
          <w:p w14:paraId="5D26BB0B" w14:textId="77777777" w:rsidR="000D2801" w:rsidRDefault="00000000">
            <w:r>
              <w:t>Honey or Maple Syrup (optional)</w:t>
            </w:r>
          </w:p>
        </w:tc>
      </w:tr>
      <w:tr w:rsidR="000D2801" w14:paraId="277945A7" w14:textId="77777777">
        <w:tc>
          <w:tcPr>
            <w:tcW w:w="4320" w:type="dxa"/>
          </w:tcPr>
          <w:p w14:paraId="5A4C50AD" w14:textId="77777777" w:rsidR="000D2801" w:rsidRDefault="00000000">
            <w:r>
              <w:t>A pinch</w:t>
            </w:r>
          </w:p>
        </w:tc>
        <w:tc>
          <w:tcPr>
            <w:tcW w:w="4320" w:type="dxa"/>
          </w:tcPr>
          <w:p w14:paraId="3CBFDC75" w14:textId="77777777" w:rsidR="000D2801" w:rsidRDefault="00000000">
            <w:r>
              <w:t>Sprinkles (optional)</w:t>
            </w:r>
          </w:p>
        </w:tc>
      </w:tr>
    </w:tbl>
    <w:p w14:paraId="7271E6A4" w14:textId="77777777" w:rsidR="000D2801" w:rsidRDefault="000D2801"/>
    <w:p w14:paraId="16AA0CA7" w14:textId="77777777" w:rsidR="000D2801" w:rsidRDefault="00000000">
      <w:r>
        <w:t>INSTRUCTIONS:</w:t>
      </w:r>
    </w:p>
    <w:p w14:paraId="14B42BE0" w14:textId="77777777" w:rsidR="000D2801" w:rsidRDefault="00000000" w:rsidP="0059285A">
      <w:pPr>
        <w:pStyle w:val="ListNumber"/>
        <w:numPr>
          <w:ilvl w:val="0"/>
          <w:numId w:val="0"/>
        </w:numPr>
      </w:pPr>
      <w:r>
        <w:t>1. Stand the mini cones upright in a cup.</w:t>
      </w:r>
    </w:p>
    <w:p w14:paraId="5F03F59B" w14:textId="77777777" w:rsidR="000D2801" w:rsidRDefault="00000000" w:rsidP="0059285A">
      <w:pPr>
        <w:pStyle w:val="ListNumber"/>
        <w:numPr>
          <w:ilvl w:val="0"/>
          <w:numId w:val="0"/>
        </w:numPr>
      </w:pPr>
      <w:r>
        <w:t>2. Spoon yogurt into each cone.</w:t>
      </w:r>
    </w:p>
    <w:p w14:paraId="35F23538" w14:textId="77777777" w:rsidR="000D2801" w:rsidRDefault="00000000" w:rsidP="0059285A">
      <w:pPr>
        <w:pStyle w:val="ListNumber"/>
        <w:numPr>
          <w:ilvl w:val="0"/>
          <w:numId w:val="0"/>
        </w:numPr>
      </w:pPr>
      <w:r>
        <w:t>3. Add chopped fruit on top.</w:t>
      </w:r>
    </w:p>
    <w:p w14:paraId="27F06D20" w14:textId="77777777" w:rsidR="000D2801" w:rsidRDefault="00000000" w:rsidP="0059285A">
      <w:pPr>
        <w:pStyle w:val="ListNumber"/>
        <w:numPr>
          <w:ilvl w:val="0"/>
          <w:numId w:val="0"/>
        </w:numPr>
      </w:pPr>
      <w:r>
        <w:t>4. Drizzle honey or syrup (optional).</w:t>
      </w:r>
    </w:p>
    <w:p w14:paraId="4D973EEA" w14:textId="77777777" w:rsidR="000D2801" w:rsidRDefault="00000000" w:rsidP="0059285A">
      <w:pPr>
        <w:pStyle w:val="ListNumber"/>
        <w:numPr>
          <w:ilvl w:val="0"/>
          <w:numId w:val="0"/>
        </w:numPr>
      </w:pPr>
      <w:r>
        <w:t>5. Add sprinkles for fun and enjoy immediately!</w:t>
      </w:r>
    </w:p>
    <w:p w14:paraId="3E556C20" w14:textId="77777777" w:rsidR="000D2801" w:rsidRDefault="000D2801"/>
    <w:p w14:paraId="6E21EEA6" w14:textId="63230A64" w:rsidR="000D2801" w:rsidRDefault="0059285A">
      <w:r>
        <w:rPr>
          <w:noProof/>
        </w:rPr>
        <w:drawing>
          <wp:inline distT="0" distB="0" distL="0" distR="0" wp14:anchorId="065596BD" wp14:editId="174A32F7">
            <wp:extent cx="3117850" cy="3117850"/>
            <wp:effectExtent l="0" t="0" r="6350" b="6350"/>
            <wp:docPr id="1711455096" name="Picture 1" descr="Generated 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Generated image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17850" cy="3117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0D2801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96350742">
    <w:abstractNumId w:val="8"/>
  </w:num>
  <w:num w:numId="2" w16cid:durableId="197282020">
    <w:abstractNumId w:val="6"/>
  </w:num>
  <w:num w:numId="3" w16cid:durableId="1676150736">
    <w:abstractNumId w:val="5"/>
  </w:num>
  <w:num w:numId="4" w16cid:durableId="1519614294">
    <w:abstractNumId w:val="4"/>
  </w:num>
  <w:num w:numId="5" w16cid:durableId="685711831">
    <w:abstractNumId w:val="7"/>
  </w:num>
  <w:num w:numId="6" w16cid:durableId="1533612906">
    <w:abstractNumId w:val="3"/>
  </w:num>
  <w:num w:numId="7" w16cid:durableId="2022972060">
    <w:abstractNumId w:val="2"/>
  </w:num>
  <w:num w:numId="8" w16cid:durableId="591935722">
    <w:abstractNumId w:val="1"/>
  </w:num>
  <w:num w:numId="9" w16cid:durableId="2821512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D2801"/>
    <w:rsid w:val="0015074B"/>
    <w:rsid w:val="0029639D"/>
    <w:rsid w:val="00326F90"/>
    <w:rsid w:val="0059285A"/>
    <w:rsid w:val="00AA1D8D"/>
    <w:rsid w:val="00B47730"/>
    <w:rsid w:val="00BD6EFB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6AB86CB"/>
  <w14:defaultImageDpi w14:val="300"/>
  <w15:docId w15:val="{BD2D4458-1124-48DA-B535-263E5360D7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68</Words>
  <Characters>388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455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Bollapally, Ujwal</cp:lastModifiedBy>
  <cp:revision>2</cp:revision>
  <dcterms:created xsi:type="dcterms:W3CDTF">2025-07-11T22:33:00Z</dcterms:created>
  <dcterms:modified xsi:type="dcterms:W3CDTF">2025-07-11T22:33:00Z</dcterms:modified>
  <cp:category/>
</cp:coreProperties>
</file>