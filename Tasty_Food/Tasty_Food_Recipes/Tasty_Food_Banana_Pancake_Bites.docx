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8E6F" w14:textId="77777777" w:rsidR="00692D0A" w:rsidRPr="00464193" w:rsidRDefault="00000000" w:rsidP="00464193">
      <w:pPr>
        <w:pStyle w:val="Heading1"/>
        <w:jc w:val="center"/>
        <w:rPr>
          <w:sz w:val="36"/>
          <w:szCs w:val="36"/>
        </w:rPr>
      </w:pPr>
      <w:r w:rsidRPr="00464193">
        <w:rPr>
          <w:sz w:val="36"/>
          <w:szCs w:val="36"/>
        </w:rPr>
        <w:t>BANANA PANCAKE BITES</w:t>
      </w:r>
    </w:p>
    <w:p w14:paraId="3C11FED5" w14:textId="77777777" w:rsidR="00692D0A" w:rsidRPr="00464193" w:rsidRDefault="00000000" w:rsidP="00464193">
      <w:pPr>
        <w:jc w:val="center"/>
        <w:rPr>
          <w:sz w:val="28"/>
          <w:szCs w:val="28"/>
        </w:rPr>
      </w:pPr>
      <w:r w:rsidRPr="00464193">
        <w:rPr>
          <w:sz w:val="28"/>
          <w:szCs w:val="28"/>
        </w:rPr>
        <w:t>SERVES 2</w:t>
      </w:r>
    </w:p>
    <w:p w14:paraId="196A084C" w14:textId="77777777" w:rsidR="00692D0A" w:rsidRDefault="00692D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D0A" w14:paraId="0C8AFBCA" w14:textId="77777777">
        <w:tc>
          <w:tcPr>
            <w:tcW w:w="4320" w:type="dxa"/>
          </w:tcPr>
          <w:p w14:paraId="13CD1A10" w14:textId="77777777" w:rsidR="00692D0A" w:rsidRDefault="00000000">
            <w:r>
              <w:t>Quantity</w:t>
            </w:r>
          </w:p>
        </w:tc>
        <w:tc>
          <w:tcPr>
            <w:tcW w:w="4320" w:type="dxa"/>
          </w:tcPr>
          <w:p w14:paraId="3E6D921B" w14:textId="77777777" w:rsidR="00692D0A" w:rsidRDefault="00000000">
            <w:r>
              <w:t>Ingredient</w:t>
            </w:r>
          </w:p>
        </w:tc>
      </w:tr>
      <w:tr w:rsidR="00692D0A" w14:paraId="043A5AB2" w14:textId="77777777">
        <w:tc>
          <w:tcPr>
            <w:tcW w:w="4320" w:type="dxa"/>
          </w:tcPr>
          <w:p w14:paraId="4AEA3007" w14:textId="77777777" w:rsidR="00692D0A" w:rsidRDefault="00000000">
            <w:r>
              <w:t>1</w:t>
            </w:r>
          </w:p>
        </w:tc>
        <w:tc>
          <w:tcPr>
            <w:tcW w:w="4320" w:type="dxa"/>
          </w:tcPr>
          <w:p w14:paraId="15414680" w14:textId="77777777" w:rsidR="00692D0A" w:rsidRDefault="00000000">
            <w:r>
              <w:t>Ripe Banana</w:t>
            </w:r>
          </w:p>
        </w:tc>
      </w:tr>
      <w:tr w:rsidR="00692D0A" w14:paraId="747AE87A" w14:textId="77777777">
        <w:tc>
          <w:tcPr>
            <w:tcW w:w="4320" w:type="dxa"/>
          </w:tcPr>
          <w:p w14:paraId="4DB608FF" w14:textId="77777777" w:rsidR="00692D0A" w:rsidRDefault="00000000">
            <w:r>
              <w:t>1</w:t>
            </w:r>
          </w:p>
        </w:tc>
        <w:tc>
          <w:tcPr>
            <w:tcW w:w="4320" w:type="dxa"/>
          </w:tcPr>
          <w:p w14:paraId="5B841087" w14:textId="77777777" w:rsidR="00692D0A" w:rsidRDefault="00000000">
            <w:r>
              <w:t>Egg</w:t>
            </w:r>
          </w:p>
        </w:tc>
      </w:tr>
      <w:tr w:rsidR="00692D0A" w14:paraId="7BFF0D7C" w14:textId="77777777">
        <w:tc>
          <w:tcPr>
            <w:tcW w:w="4320" w:type="dxa"/>
          </w:tcPr>
          <w:p w14:paraId="2A357D91" w14:textId="77777777" w:rsidR="00692D0A" w:rsidRDefault="00000000">
            <w:r>
              <w:t>2 tbsp</w:t>
            </w:r>
          </w:p>
        </w:tc>
        <w:tc>
          <w:tcPr>
            <w:tcW w:w="4320" w:type="dxa"/>
          </w:tcPr>
          <w:p w14:paraId="611EF738" w14:textId="77777777" w:rsidR="00692D0A" w:rsidRDefault="00000000">
            <w:r>
              <w:t>Flour (any kind)</w:t>
            </w:r>
          </w:p>
        </w:tc>
      </w:tr>
      <w:tr w:rsidR="00692D0A" w14:paraId="085D9858" w14:textId="77777777">
        <w:tc>
          <w:tcPr>
            <w:tcW w:w="4320" w:type="dxa"/>
          </w:tcPr>
          <w:p w14:paraId="02B54EB4" w14:textId="77777777" w:rsidR="00692D0A" w:rsidRDefault="00000000">
            <w:r>
              <w:t>1 tsp</w:t>
            </w:r>
          </w:p>
        </w:tc>
        <w:tc>
          <w:tcPr>
            <w:tcW w:w="4320" w:type="dxa"/>
          </w:tcPr>
          <w:p w14:paraId="0098FE3A" w14:textId="77777777" w:rsidR="00692D0A" w:rsidRDefault="00000000">
            <w:r>
              <w:t>Butter or Oil for cooking</w:t>
            </w:r>
          </w:p>
        </w:tc>
      </w:tr>
      <w:tr w:rsidR="00692D0A" w14:paraId="630656B8" w14:textId="77777777">
        <w:tc>
          <w:tcPr>
            <w:tcW w:w="4320" w:type="dxa"/>
          </w:tcPr>
          <w:p w14:paraId="09AA24F5" w14:textId="77777777" w:rsidR="00692D0A" w:rsidRDefault="00000000">
            <w:r>
              <w:t>1 tbsp</w:t>
            </w:r>
          </w:p>
        </w:tc>
        <w:tc>
          <w:tcPr>
            <w:tcW w:w="4320" w:type="dxa"/>
          </w:tcPr>
          <w:p w14:paraId="5F588C2C" w14:textId="77777777" w:rsidR="00692D0A" w:rsidRDefault="00000000">
            <w:r>
              <w:t>Maple Syrup or Honey (optional)</w:t>
            </w:r>
          </w:p>
        </w:tc>
      </w:tr>
    </w:tbl>
    <w:p w14:paraId="0539C1FD" w14:textId="77777777" w:rsidR="00692D0A" w:rsidRDefault="00692D0A"/>
    <w:p w14:paraId="13D3C507" w14:textId="77777777" w:rsidR="00692D0A" w:rsidRDefault="00000000">
      <w:r>
        <w:t>INSTRUCTIONS:</w:t>
      </w:r>
    </w:p>
    <w:p w14:paraId="3E3A6746" w14:textId="77777777" w:rsidR="00692D0A" w:rsidRDefault="00000000" w:rsidP="00464193">
      <w:pPr>
        <w:pStyle w:val="ListNumber"/>
        <w:numPr>
          <w:ilvl w:val="0"/>
          <w:numId w:val="0"/>
        </w:numPr>
      </w:pPr>
      <w:r>
        <w:t>1. Mash the banana in a bowl.</w:t>
      </w:r>
    </w:p>
    <w:p w14:paraId="6198B814" w14:textId="77777777" w:rsidR="00692D0A" w:rsidRDefault="00000000" w:rsidP="00464193">
      <w:pPr>
        <w:pStyle w:val="ListNumber"/>
        <w:numPr>
          <w:ilvl w:val="0"/>
          <w:numId w:val="0"/>
        </w:numPr>
      </w:pPr>
      <w:r>
        <w:t>2. Add the egg and flour. Mix well.</w:t>
      </w:r>
    </w:p>
    <w:p w14:paraId="3ADAB454" w14:textId="77777777" w:rsidR="00692D0A" w:rsidRDefault="00000000" w:rsidP="00464193">
      <w:pPr>
        <w:pStyle w:val="ListNumber"/>
        <w:numPr>
          <w:ilvl w:val="0"/>
          <w:numId w:val="0"/>
        </w:numPr>
      </w:pPr>
      <w:r>
        <w:t>3. Heat a non-stick pan and lightly grease with butter or oil.</w:t>
      </w:r>
    </w:p>
    <w:p w14:paraId="7344C4EB" w14:textId="0CDD8BAD" w:rsidR="00692D0A" w:rsidRDefault="00000000" w:rsidP="00464193">
      <w:pPr>
        <w:pStyle w:val="ListNumber"/>
        <w:numPr>
          <w:ilvl w:val="0"/>
          <w:numId w:val="0"/>
        </w:numPr>
      </w:pPr>
      <w:r>
        <w:t xml:space="preserve">4. Drop </w:t>
      </w:r>
      <w:r w:rsidR="00464193">
        <w:t>a small</w:t>
      </w:r>
      <w:r>
        <w:t xml:space="preserve"> </w:t>
      </w:r>
      <w:r w:rsidR="00464193">
        <w:t>spoonful</w:t>
      </w:r>
      <w:r>
        <w:t xml:space="preserve"> of batter </w:t>
      </w:r>
      <w:r w:rsidR="00464193">
        <w:t>into</w:t>
      </w:r>
      <w:r>
        <w:t xml:space="preserve"> the pan.</w:t>
      </w:r>
    </w:p>
    <w:p w14:paraId="3043535F" w14:textId="77777777" w:rsidR="00692D0A" w:rsidRDefault="00000000" w:rsidP="00464193">
      <w:pPr>
        <w:pStyle w:val="ListNumber"/>
        <w:numPr>
          <w:ilvl w:val="0"/>
          <w:numId w:val="0"/>
        </w:numPr>
      </w:pPr>
      <w:r>
        <w:t>5. Cook until golden on both sides. Drizzle syrup if desired.</w:t>
      </w:r>
    </w:p>
    <w:p w14:paraId="21E241D9" w14:textId="77777777" w:rsidR="00692D0A" w:rsidRDefault="00692D0A"/>
    <w:p w14:paraId="0004EF9D" w14:textId="6488E951" w:rsidR="00692D0A" w:rsidRDefault="00464193">
      <w:r>
        <w:rPr>
          <w:noProof/>
        </w:rPr>
        <w:drawing>
          <wp:inline distT="0" distB="0" distL="0" distR="0" wp14:anchorId="3B9EA9B4" wp14:editId="67CFAB51">
            <wp:extent cx="2927350" cy="2951582"/>
            <wp:effectExtent l="0" t="0" r="6350" b="1270"/>
            <wp:docPr id="41326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071" cy="2981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92D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302804">
    <w:abstractNumId w:val="8"/>
  </w:num>
  <w:num w:numId="2" w16cid:durableId="1677345390">
    <w:abstractNumId w:val="6"/>
  </w:num>
  <w:num w:numId="3" w16cid:durableId="1835216608">
    <w:abstractNumId w:val="5"/>
  </w:num>
  <w:num w:numId="4" w16cid:durableId="2091155001">
    <w:abstractNumId w:val="4"/>
  </w:num>
  <w:num w:numId="5" w16cid:durableId="1943491137">
    <w:abstractNumId w:val="7"/>
  </w:num>
  <w:num w:numId="6" w16cid:durableId="365176465">
    <w:abstractNumId w:val="3"/>
  </w:num>
  <w:num w:numId="7" w16cid:durableId="1315379816">
    <w:abstractNumId w:val="2"/>
  </w:num>
  <w:num w:numId="8" w16cid:durableId="1755516757">
    <w:abstractNumId w:val="1"/>
  </w:num>
  <w:num w:numId="9" w16cid:durableId="178161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6EE"/>
    <w:rsid w:val="00464193"/>
    <w:rsid w:val="00692D0A"/>
    <w:rsid w:val="007A1D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078B1"/>
  <w14:defaultImageDpi w14:val="300"/>
  <w15:docId w15:val="{337EEC7A-2A4C-427F-8CA4-9BFBEBEB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Bollapally, Ujwal</cp:lastModifiedBy>
  <cp:revision>2</cp:revision>
  <dcterms:created xsi:type="dcterms:W3CDTF">2013-12-23T23:15:00Z</dcterms:created>
  <dcterms:modified xsi:type="dcterms:W3CDTF">2025-07-17T04:22:00Z</dcterms:modified>
  <cp:category/>
</cp:coreProperties>
</file>