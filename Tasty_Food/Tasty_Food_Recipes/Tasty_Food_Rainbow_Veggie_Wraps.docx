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DBE40" w14:textId="77777777" w:rsidR="001D1FEF" w:rsidRPr="001F251C" w:rsidRDefault="00000000" w:rsidP="001F251C">
      <w:pPr>
        <w:pStyle w:val="Heading1"/>
        <w:jc w:val="center"/>
        <w:rPr>
          <w:sz w:val="44"/>
          <w:szCs w:val="44"/>
        </w:rPr>
      </w:pPr>
      <w:r w:rsidRPr="001F251C">
        <w:rPr>
          <w:sz w:val="44"/>
          <w:szCs w:val="44"/>
        </w:rPr>
        <w:t>RAINBOW VEGGIE WRAPS</w:t>
      </w:r>
    </w:p>
    <w:p w14:paraId="1B388720" w14:textId="77777777" w:rsidR="001D1FEF" w:rsidRPr="000E085D" w:rsidRDefault="00000000">
      <w:pPr>
        <w:rPr>
          <w:b/>
          <w:bCs/>
          <w:sz w:val="28"/>
          <w:szCs w:val="28"/>
        </w:rPr>
      </w:pPr>
      <w:r w:rsidRPr="000E085D">
        <w:rPr>
          <w:b/>
          <w:bCs/>
          <w:sz w:val="28"/>
          <w:szCs w:val="28"/>
        </w:rPr>
        <w:t>SERVES 1</w:t>
      </w:r>
    </w:p>
    <w:p w14:paraId="62A4A35A" w14:textId="77777777" w:rsidR="001D1FEF" w:rsidRDefault="001D1FEF"/>
    <w:tbl>
      <w:tblPr>
        <w:tblStyle w:val="TableGrid"/>
        <w:tblW w:w="9464" w:type="dxa"/>
        <w:tblLook w:val="04A0" w:firstRow="1" w:lastRow="0" w:firstColumn="1" w:lastColumn="0" w:noHBand="0" w:noVBand="1"/>
      </w:tblPr>
      <w:tblGrid>
        <w:gridCol w:w="2802"/>
        <w:gridCol w:w="6662"/>
      </w:tblGrid>
      <w:tr w:rsidR="001D1FEF" w14:paraId="322BD271" w14:textId="77777777" w:rsidTr="000E085D">
        <w:tc>
          <w:tcPr>
            <w:tcW w:w="2802" w:type="dxa"/>
          </w:tcPr>
          <w:p w14:paraId="611B8D88" w14:textId="77777777" w:rsidR="001D1FEF" w:rsidRPr="000E085D" w:rsidRDefault="00000000">
            <w:pPr>
              <w:rPr>
                <w:b/>
                <w:bCs/>
              </w:rPr>
            </w:pPr>
            <w:r w:rsidRPr="000E085D">
              <w:rPr>
                <w:b/>
                <w:bCs/>
              </w:rPr>
              <w:t>Quantity</w:t>
            </w:r>
          </w:p>
        </w:tc>
        <w:tc>
          <w:tcPr>
            <w:tcW w:w="6662" w:type="dxa"/>
          </w:tcPr>
          <w:p w14:paraId="79119270" w14:textId="77777777" w:rsidR="001D1FEF" w:rsidRPr="000E085D" w:rsidRDefault="00000000">
            <w:pPr>
              <w:rPr>
                <w:b/>
                <w:bCs/>
              </w:rPr>
            </w:pPr>
            <w:r w:rsidRPr="000E085D">
              <w:rPr>
                <w:b/>
                <w:bCs/>
              </w:rPr>
              <w:t>Ingredient</w:t>
            </w:r>
          </w:p>
        </w:tc>
      </w:tr>
      <w:tr w:rsidR="001D1FEF" w14:paraId="6A3302BA" w14:textId="77777777" w:rsidTr="000E085D">
        <w:tc>
          <w:tcPr>
            <w:tcW w:w="2802" w:type="dxa"/>
          </w:tcPr>
          <w:p w14:paraId="5635075A" w14:textId="77777777" w:rsidR="001D1FEF" w:rsidRDefault="00000000">
            <w:r>
              <w:t>1</w:t>
            </w:r>
          </w:p>
        </w:tc>
        <w:tc>
          <w:tcPr>
            <w:tcW w:w="6662" w:type="dxa"/>
          </w:tcPr>
          <w:p w14:paraId="4B67DA6A" w14:textId="77777777" w:rsidR="001D1FEF" w:rsidRDefault="00000000">
            <w:r>
              <w:t>Whole Wheat Tortilla</w:t>
            </w:r>
          </w:p>
        </w:tc>
      </w:tr>
      <w:tr w:rsidR="001D1FEF" w14:paraId="53D1A27D" w14:textId="77777777" w:rsidTr="000E085D">
        <w:tc>
          <w:tcPr>
            <w:tcW w:w="2802" w:type="dxa"/>
          </w:tcPr>
          <w:p w14:paraId="41FC7AD4" w14:textId="77777777" w:rsidR="001D1FEF" w:rsidRDefault="00000000">
            <w:r>
              <w:t>2 tbsp</w:t>
            </w:r>
          </w:p>
        </w:tc>
        <w:tc>
          <w:tcPr>
            <w:tcW w:w="6662" w:type="dxa"/>
          </w:tcPr>
          <w:p w14:paraId="0E00E804" w14:textId="77777777" w:rsidR="001D1FEF" w:rsidRDefault="00000000">
            <w:r>
              <w:t>Hummus or Cream Cheese</w:t>
            </w:r>
          </w:p>
        </w:tc>
      </w:tr>
      <w:tr w:rsidR="001D1FEF" w14:paraId="72BDC8F2" w14:textId="77777777" w:rsidTr="000E085D">
        <w:tc>
          <w:tcPr>
            <w:tcW w:w="2802" w:type="dxa"/>
          </w:tcPr>
          <w:p w14:paraId="2C5388BA" w14:textId="77777777" w:rsidR="001D1FEF" w:rsidRDefault="00000000">
            <w:r>
              <w:t>1/4 cup</w:t>
            </w:r>
          </w:p>
        </w:tc>
        <w:tc>
          <w:tcPr>
            <w:tcW w:w="6662" w:type="dxa"/>
          </w:tcPr>
          <w:p w14:paraId="1BB10FF4" w14:textId="77777777" w:rsidR="001D1FEF" w:rsidRDefault="00000000">
            <w:r>
              <w:t>Shredded Carrots</w:t>
            </w:r>
          </w:p>
        </w:tc>
      </w:tr>
      <w:tr w:rsidR="001D1FEF" w14:paraId="319DCF85" w14:textId="77777777" w:rsidTr="000E085D">
        <w:tc>
          <w:tcPr>
            <w:tcW w:w="2802" w:type="dxa"/>
          </w:tcPr>
          <w:p w14:paraId="75D2ECCA" w14:textId="77777777" w:rsidR="001D1FEF" w:rsidRDefault="00000000">
            <w:r>
              <w:t>1/4 cup</w:t>
            </w:r>
          </w:p>
        </w:tc>
        <w:tc>
          <w:tcPr>
            <w:tcW w:w="6662" w:type="dxa"/>
          </w:tcPr>
          <w:p w14:paraId="37D2EB68" w14:textId="77777777" w:rsidR="001D1FEF" w:rsidRDefault="00000000">
            <w:r>
              <w:t>Baby Spinach</w:t>
            </w:r>
          </w:p>
        </w:tc>
      </w:tr>
      <w:tr w:rsidR="001D1FEF" w14:paraId="004F3F25" w14:textId="77777777" w:rsidTr="000E085D">
        <w:tc>
          <w:tcPr>
            <w:tcW w:w="2802" w:type="dxa"/>
          </w:tcPr>
          <w:p w14:paraId="0E2EF9E3" w14:textId="77777777" w:rsidR="001D1FEF" w:rsidRDefault="00000000">
            <w:r>
              <w:t>2 tbsp</w:t>
            </w:r>
          </w:p>
        </w:tc>
        <w:tc>
          <w:tcPr>
            <w:tcW w:w="6662" w:type="dxa"/>
          </w:tcPr>
          <w:p w14:paraId="3B352167" w14:textId="77777777" w:rsidR="001D1FEF" w:rsidRDefault="00000000">
            <w:r>
              <w:t>Chopped Bell Peppers (any color)</w:t>
            </w:r>
          </w:p>
        </w:tc>
      </w:tr>
      <w:tr w:rsidR="001D1FEF" w14:paraId="0DB17604" w14:textId="77777777" w:rsidTr="000E085D">
        <w:tc>
          <w:tcPr>
            <w:tcW w:w="2802" w:type="dxa"/>
          </w:tcPr>
          <w:p w14:paraId="7B360FEE" w14:textId="77777777" w:rsidR="001D1FEF" w:rsidRDefault="00000000">
            <w:r>
              <w:t>1 tbsp</w:t>
            </w:r>
          </w:p>
        </w:tc>
        <w:tc>
          <w:tcPr>
            <w:tcW w:w="6662" w:type="dxa"/>
          </w:tcPr>
          <w:p w14:paraId="640E2515" w14:textId="77777777" w:rsidR="001D1FEF" w:rsidRDefault="00000000">
            <w:r>
              <w:t>Shredded Cheese (optional)</w:t>
            </w:r>
          </w:p>
        </w:tc>
      </w:tr>
    </w:tbl>
    <w:p w14:paraId="6C0933B1" w14:textId="77777777" w:rsidR="001D1FEF" w:rsidRDefault="001D1FEF"/>
    <w:p w14:paraId="38110F01" w14:textId="77777777" w:rsidR="001D1FEF" w:rsidRDefault="00000000">
      <w:r>
        <w:t>INSTRUCTIONS:</w:t>
      </w:r>
    </w:p>
    <w:p w14:paraId="01795D07" w14:textId="77777777" w:rsidR="001D1FEF" w:rsidRDefault="00000000" w:rsidP="001F251C">
      <w:pPr>
        <w:pStyle w:val="ListNumber"/>
        <w:numPr>
          <w:ilvl w:val="0"/>
          <w:numId w:val="0"/>
        </w:numPr>
      </w:pPr>
      <w:r>
        <w:t>1. Lay the tortilla flat on a plate.</w:t>
      </w:r>
    </w:p>
    <w:p w14:paraId="27F289D8" w14:textId="77777777" w:rsidR="001D1FEF" w:rsidRDefault="00000000" w:rsidP="001F251C">
      <w:pPr>
        <w:pStyle w:val="ListNumber"/>
        <w:numPr>
          <w:ilvl w:val="0"/>
          <w:numId w:val="0"/>
        </w:numPr>
      </w:pPr>
      <w:r>
        <w:t>2. Spread hummus or cream cheese evenly.</w:t>
      </w:r>
    </w:p>
    <w:p w14:paraId="1E9EF512" w14:textId="77777777" w:rsidR="001D1FEF" w:rsidRDefault="00000000" w:rsidP="001F251C">
      <w:pPr>
        <w:pStyle w:val="ListNumber"/>
        <w:numPr>
          <w:ilvl w:val="0"/>
          <w:numId w:val="0"/>
        </w:numPr>
      </w:pPr>
      <w:r>
        <w:t>3. Place carrots, spinach, bell peppers, and cheese in rows.</w:t>
      </w:r>
    </w:p>
    <w:p w14:paraId="532C6B19" w14:textId="77777777" w:rsidR="001D1FEF" w:rsidRDefault="00000000" w:rsidP="001F251C">
      <w:pPr>
        <w:pStyle w:val="ListNumber"/>
        <w:numPr>
          <w:ilvl w:val="0"/>
          <w:numId w:val="0"/>
        </w:numPr>
      </w:pPr>
      <w:r>
        <w:t>4. Roll the tortilla tightly.</w:t>
      </w:r>
    </w:p>
    <w:p w14:paraId="2BB48C8F" w14:textId="3F5407D6" w:rsidR="001F251C" w:rsidRPr="001F251C" w:rsidRDefault="00000000" w:rsidP="000E085D">
      <w:pPr>
        <w:pStyle w:val="ListNumber"/>
        <w:numPr>
          <w:ilvl w:val="0"/>
          <w:numId w:val="0"/>
        </w:numPr>
        <w:ind w:left="360" w:hanging="360"/>
        <w:rPr>
          <w:lang w:val="en-IN"/>
        </w:rPr>
      </w:pPr>
      <w:r>
        <w:t xml:space="preserve">5. </w:t>
      </w:r>
      <w:r w:rsidR="001F251C">
        <w:t>Slice it</w:t>
      </w:r>
      <w:r>
        <w:t xml:space="preserve"> into 1-inch pinwheels or </w:t>
      </w:r>
      <w:r w:rsidR="001F251C">
        <w:t>enjoy it</w:t>
      </w:r>
      <w:r>
        <w:t xml:space="preserve"> as a whole wrap.</w:t>
      </w:r>
      <w:r w:rsidR="001F251C">
        <w:br/>
      </w:r>
      <w:r w:rsidR="001F251C">
        <w:br/>
      </w:r>
      <w:r w:rsidR="001F251C" w:rsidRPr="001F251C">
        <w:rPr>
          <w:lang w:val="en-IN"/>
        </w:rPr>
        <w:drawing>
          <wp:inline distT="0" distB="0" distL="0" distR="0" wp14:anchorId="695CE470" wp14:editId="6F93AC94">
            <wp:extent cx="2311400" cy="2357066"/>
            <wp:effectExtent l="0" t="0" r="0" b="5715"/>
            <wp:docPr id="1934337331" name="Picture 2" descr="A plate of food on a white surfa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337331" name="Picture 2" descr="A plate of food on a white surfac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337" cy="23702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157F13" w14:textId="488104B1" w:rsidR="001D1FEF" w:rsidRDefault="001D1FEF" w:rsidP="001F251C">
      <w:pPr>
        <w:pStyle w:val="ListNumber"/>
        <w:numPr>
          <w:ilvl w:val="0"/>
          <w:numId w:val="0"/>
        </w:numPr>
      </w:pPr>
    </w:p>
    <w:p w14:paraId="55B8EE18" w14:textId="77777777" w:rsidR="001D1FEF" w:rsidRDefault="001D1FEF"/>
    <w:p w14:paraId="3292E1AA" w14:textId="21FA9A30" w:rsidR="001D1FEF" w:rsidRDefault="001D1FEF"/>
    <w:sectPr w:rsidR="001D1FE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1240353">
    <w:abstractNumId w:val="8"/>
  </w:num>
  <w:num w:numId="2" w16cid:durableId="435907487">
    <w:abstractNumId w:val="6"/>
  </w:num>
  <w:num w:numId="3" w16cid:durableId="294995354">
    <w:abstractNumId w:val="5"/>
  </w:num>
  <w:num w:numId="4" w16cid:durableId="1971550585">
    <w:abstractNumId w:val="4"/>
  </w:num>
  <w:num w:numId="5" w16cid:durableId="1879925628">
    <w:abstractNumId w:val="7"/>
  </w:num>
  <w:num w:numId="6" w16cid:durableId="265163411">
    <w:abstractNumId w:val="3"/>
  </w:num>
  <w:num w:numId="7" w16cid:durableId="1515413568">
    <w:abstractNumId w:val="2"/>
  </w:num>
  <w:num w:numId="8" w16cid:durableId="428543427">
    <w:abstractNumId w:val="1"/>
  </w:num>
  <w:num w:numId="9" w16cid:durableId="1669487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085D"/>
    <w:rsid w:val="0015074B"/>
    <w:rsid w:val="00164271"/>
    <w:rsid w:val="001D1FEF"/>
    <w:rsid w:val="001F251C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F5E001"/>
  <w14:defaultImageDpi w14:val="300"/>
  <w15:docId w15:val="{02D4AF78-97C9-4D19-ADEB-D49328A6B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1F251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50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0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72</Words>
  <Characters>412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Bollapally, Ujwal</cp:lastModifiedBy>
  <cp:revision>2</cp:revision>
  <dcterms:created xsi:type="dcterms:W3CDTF">2025-07-11T22:17:00Z</dcterms:created>
  <dcterms:modified xsi:type="dcterms:W3CDTF">2025-07-11T22:17:00Z</dcterms:modified>
  <cp:category/>
</cp:coreProperties>
</file>