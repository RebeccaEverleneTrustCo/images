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37FC" w14:textId="77777777" w:rsidR="001A04B5" w:rsidRPr="00BD2240" w:rsidRDefault="00000000" w:rsidP="00BD2240">
      <w:pPr>
        <w:pStyle w:val="Heading1"/>
        <w:jc w:val="center"/>
        <w:rPr>
          <w:sz w:val="36"/>
          <w:szCs w:val="36"/>
        </w:rPr>
      </w:pPr>
      <w:r w:rsidRPr="00BD2240">
        <w:rPr>
          <w:sz w:val="36"/>
          <w:szCs w:val="36"/>
        </w:rPr>
        <w:t>CUCUMBER BOATS</w:t>
      </w:r>
    </w:p>
    <w:p w14:paraId="3DE28D99" w14:textId="77777777" w:rsidR="001A04B5" w:rsidRPr="00BD2240" w:rsidRDefault="00000000" w:rsidP="00BD2240">
      <w:pPr>
        <w:jc w:val="center"/>
        <w:rPr>
          <w:sz w:val="28"/>
          <w:szCs w:val="28"/>
        </w:rPr>
      </w:pPr>
      <w:r w:rsidRPr="00BD2240">
        <w:rPr>
          <w:sz w:val="28"/>
          <w:szCs w:val="28"/>
        </w:rPr>
        <w:t>SERVES 2</w:t>
      </w:r>
    </w:p>
    <w:p w14:paraId="375EF243" w14:textId="77777777" w:rsidR="001A04B5" w:rsidRDefault="001A04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4B5" w14:paraId="1D096764" w14:textId="77777777">
        <w:tc>
          <w:tcPr>
            <w:tcW w:w="4320" w:type="dxa"/>
          </w:tcPr>
          <w:p w14:paraId="5080B959" w14:textId="77777777" w:rsidR="001A04B5" w:rsidRDefault="00000000">
            <w:r>
              <w:t>Quantity</w:t>
            </w:r>
          </w:p>
        </w:tc>
        <w:tc>
          <w:tcPr>
            <w:tcW w:w="4320" w:type="dxa"/>
          </w:tcPr>
          <w:p w14:paraId="75537055" w14:textId="77777777" w:rsidR="001A04B5" w:rsidRDefault="00000000">
            <w:r>
              <w:t>Ingredient</w:t>
            </w:r>
          </w:p>
        </w:tc>
      </w:tr>
      <w:tr w:rsidR="001A04B5" w14:paraId="1C825F7E" w14:textId="77777777">
        <w:tc>
          <w:tcPr>
            <w:tcW w:w="4320" w:type="dxa"/>
          </w:tcPr>
          <w:p w14:paraId="0CD01A35" w14:textId="77777777" w:rsidR="001A04B5" w:rsidRDefault="00000000">
            <w:r>
              <w:t>1</w:t>
            </w:r>
          </w:p>
        </w:tc>
        <w:tc>
          <w:tcPr>
            <w:tcW w:w="4320" w:type="dxa"/>
          </w:tcPr>
          <w:p w14:paraId="268A238B" w14:textId="77777777" w:rsidR="001A04B5" w:rsidRDefault="00000000">
            <w:r>
              <w:t>Cucumber</w:t>
            </w:r>
          </w:p>
        </w:tc>
      </w:tr>
      <w:tr w:rsidR="001A04B5" w14:paraId="5085F677" w14:textId="77777777">
        <w:tc>
          <w:tcPr>
            <w:tcW w:w="4320" w:type="dxa"/>
          </w:tcPr>
          <w:p w14:paraId="50963000" w14:textId="77777777" w:rsidR="001A04B5" w:rsidRDefault="00000000">
            <w:r>
              <w:t>2 tbsp</w:t>
            </w:r>
          </w:p>
        </w:tc>
        <w:tc>
          <w:tcPr>
            <w:tcW w:w="4320" w:type="dxa"/>
          </w:tcPr>
          <w:p w14:paraId="2CBC57ED" w14:textId="77777777" w:rsidR="001A04B5" w:rsidRDefault="00000000">
            <w:r>
              <w:t>Cream Cheese or Hummus</w:t>
            </w:r>
          </w:p>
        </w:tc>
      </w:tr>
      <w:tr w:rsidR="001A04B5" w14:paraId="14404199" w14:textId="77777777">
        <w:tc>
          <w:tcPr>
            <w:tcW w:w="4320" w:type="dxa"/>
          </w:tcPr>
          <w:p w14:paraId="3E4D0521" w14:textId="77777777" w:rsidR="001A04B5" w:rsidRDefault="00000000">
            <w:r>
              <w:t>1 tbsp</w:t>
            </w:r>
          </w:p>
        </w:tc>
        <w:tc>
          <w:tcPr>
            <w:tcW w:w="4320" w:type="dxa"/>
          </w:tcPr>
          <w:p w14:paraId="2BCA8AEC" w14:textId="77777777" w:rsidR="001A04B5" w:rsidRDefault="00000000">
            <w:r>
              <w:t>Shredded Carrots</w:t>
            </w:r>
          </w:p>
        </w:tc>
      </w:tr>
      <w:tr w:rsidR="001A04B5" w14:paraId="1A2E9297" w14:textId="77777777">
        <w:tc>
          <w:tcPr>
            <w:tcW w:w="4320" w:type="dxa"/>
          </w:tcPr>
          <w:p w14:paraId="00215776" w14:textId="77777777" w:rsidR="001A04B5" w:rsidRDefault="00000000">
            <w:r>
              <w:t>1 tbsp</w:t>
            </w:r>
          </w:p>
        </w:tc>
        <w:tc>
          <w:tcPr>
            <w:tcW w:w="4320" w:type="dxa"/>
          </w:tcPr>
          <w:p w14:paraId="1A250B48" w14:textId="77777777" w:rsidR="001A04B5" w:rsidRDefault="00000000">
            <w:r>
              <w:t>Chopped Tomatoes</w:t>
            </w:r>
          </w:p>
        </w:tc>
      </w:tr>
      <w:tr w:rsidR="001A04B5" w14:paraId="5B8FD6B5" w14:textId="77777777">
        <w:tc>
          <w:tcPr>
            <w:tcW w:w="4320" w:type="dxa"/>
          </w:tcPr>
          <w:p w14:paraId="07BA6D01" w14:textId="77777777" w:rsidR="001A04B5" w:rsidRDefault="00000000">
            <w:r>
              <w:t>A pinch</w:t>
            </w:r>
          </w:p>
        </w:tc>
        <w:tc>
          <w:tcPr>
            <w:tcW w:w="4320" w:type="dxa"/>
          </w:tcPr>
          <w:p w14:paraId="15F4633D" w14:textId="77777777" w:rsidR="001A04B5" w:rsidRDefault="00000000">
            <w:r>
              <w:t>Salt (optional)</w:t>
            </w:r>
          </w:p>
        </w:tc>
      </w:tr>
    </w:tbl>
    <w:p w14:paraId="382CCEF4" w14:textId="77777777" w:rsidR="001A04B5" w:rsidRDefault="001A04B5"/>
    <w:p w14:paraId="2A0C3398" w14:textId="77777777" w:rsidR="001A04B5" w:rsidRDefault="00000000">
      <w:r>
        <w:t>INSTRUCTIONS:</w:t>
      </w:r>
    </w:p>
    <w:p w14:paraId="3124169A" w14:textId="77777777" w:rsidR="001A04B5" w:rsidRDefault="00000000" w:rsidP="00BD2240">
      <w:pPr>
        <w:pStyle w:val="ListNumber"/>
        <w:numPr>
          <w:ilvl w:val="0"/>
          <w:numId w:val="0"/>
        </w:numPr>
      </w:pPr>
      <w:r>
        <w:t>1. Wash the cucumber and cut it in half lengthwise.</w:t>
      </w:r>
    </w:p>
    <w:p w14:paraId="5083D741" w14:textId="77777777" w:rsidR="001A04B5" w:rsidRDefault="00000000" w:rsidP="00BD2240">
      <w:pPr>
        <w:pStyle w:val="ListNumber"/>
        <w:numPr>
          <w:ilvl w:val="0"/>
          <w:numId w:val="0"/>
        </w:numPr>
      </w:pPr>
      <w:r>
        <w:t>2. Scoop out a little bit from the center to make a 'boat'.</w:t>
      </w:r>
    </w:p>
    <w:p w14:paraId="6CE5B320" w14:textId="77777777" w:rsidR="001A04B5" w:rsidRDefault="00000000" w:rsidP="00BD2240">
      <w:pPr>
        <w:pStyle w:val="ListNumber"/>
        <w:numPr>
          <w:ilvl w:val="0"/>
          <w:numId w:val="0"/>
        </w:numPr>
      </w:pPr>
      <w:r>
        <w:t>3. Spread cream cheese or hummus inside the hollow part.</w:t>
      </w:r>
    </w:p>
    <w:p w14:paraId="4315BCA6" w14:textId="77777777" w:rsidR="001A04B5" w:rsidRDefault="00000000" w:rsidP="00BD2240">
      <w:pPr>
        <w:pStyle w:val="ListNumber"/>
        <w:numPr>
          <w:ilvl w:val="0"/>
          <w:numId w:val="0"/>
        </w:numPr>
      </w:pPr>
      <w:r>
        <w:t>4. Add shredded carrots and chopped tomatoes on top.</w:t>
      </w:r>
    </w:p>
    <w:p w14:paraId="33F3070B" w14:textId="7DE1E7E8" w:rsidR="001A04B5" w:rsidRDefault="00000000" w:rsidP="00BD2240">
      <w:pPr>
        <w:pStyle w:val="ListNumber"/>
        <w:numPr>
          <w:ilvl w:val="0"/>
          <w:numId w:val="0"/>
        </w:numPr>
      </w:pPr>
      <w:r>
        <w:t xml:space="preserve">5. Sprinkle salt if </w:t>
      </w:r>
      <w:r w:rsidR="00BD2240">
        <w:t>desired and</w:t>
      </w:r>
      <w:r>
        <w:t xml:space="preserve"> enjoy!</w:t>
      </w:r>
    </w:p>
    <w:p w14:paraId="0D620991" w14:textId="77777777" w:rsidR="001A04B5" w:rsidRDefault="001A04B5"/>
    <w:p w14:paraId="0515A79E" w14:textId="2BF0A698" w:rsidR="001A04B5" w:rsidRDefault="00BD2240">
      <w:r>
        <w:rPr>
          <w:noProof/>
        </w:rPr>
        <w:drawing>
          <wp:inline distT="0" distB="0" distL="0" distR="0" wp14:anchorId="492FB3F6" wp14:editId="4E878635">
            <wp:extent cx="2514600" cy="2514600"/>
            <wp:effectExtent l="0" t="0" r="0" b="0"/>
            <wp:docPr id="7087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A04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769977">
    <w:abstractNumId w:val="8"/>
  </w:num>
  <w:num w:numId="2" w16cid:durableId="632248413">
    <w:abstractNumId w:val="6"/>
  </w:num>
  <w:num w:numId="3" w16cid:durableId="1208907157">
    <w:abstractNumId w:val="5"/>
  </w:num>
  <w:num w:numId="4" w16cid:durableId="307394774">
    <w:abstractNumId w:val="4"/>
  </w:num>
  <w:num w:numId="5" w16cid:durableId="866022044">
    <w:abstractNumId w:val="7"/>
  </w:num>
  <w:num w:numId="6" w16cid:durableId="315228952">
    <w:abstractNumId w:val="3"/>
  </w:num>
  <w:num w:numId="7" w16cid:durableId="207451478">
    <w:abstractNumId w:val="2"/>
  </w:num>
  <w:num w:numId="8" w16cid:durableId="1539195498">
    <w:abstractNumId w:val="1"/>
  </w:num>
  <w:num w:numId="9" w16cid:durableId="88683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4B5"/>
    <w:rsid w:val="0029639D"/>
    <w:rsid w:val="00326F90"/>
    <w:rsid w:val="007A1D69"/>
    <w:rsid w:val="00AA1D8D"/>
    <w:rsid w:val="00B47730"/>
    <w:rsid w:val="00BD22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5730D"/>
  <w14:defaultImageDpi w14:val="300"/>
  <w15:docId w15:val="{337EEC7A-2A4C-427F-8CA4-9BFBEBEB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Bollapally, Ujwal</cp:lastModifiedBy>
  <cp:revision>2</cp:revision>
  <dcterms:created xsi:type="dcterms:W3CDTF">2013-12-23T23:15:00Z</dcterms:created>
  <dcterms:modified xsi:type="dcterms:W3CDTF">2025-07-17T04:22:00Z</dcterms:modified>
  <cp:category/>
</cp:coreProperties>
</file>