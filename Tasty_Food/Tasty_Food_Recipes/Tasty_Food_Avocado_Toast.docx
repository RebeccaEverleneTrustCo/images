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2FD3C" w14:textId="77777777" w:rsidR="00FA01ED" w:rsidRPr="00C330F0" w:rsidRDefault="00000000" w:rsidP="00C330F0">
      <w:pPr>
        <w:pStyle w:val="Heading1"/>
        <w:jc w:val="center"/>
        <w:rPr>
          <w:sz w:val="36"/>
          <w:szCs w:val="36"/>
        </w:rPr>
      </w:pPr>
      <w:r w:rsidRPr="00C330F0">
        <w:rPr>
          <w:sz w:val="36"/>
          <w:szCs w:val="36"/>
        </w:rPr>
        <w:t>AVOCADO TOAST WITH VEGGIE TOPPINGS</w:t>
      </w:r>
    </w:p>
    <w:p w14:paraId="7789CCFF" w14:textId="77777777" w:rsidR="00FA01ED" w:rsidRPr="00C330F0" w:rsidRDefault="00000000" w:rsidP="00C330F0">
      <w:pPr>
        <w:jc w:val="center"/>
        <w:rPr>
          <w:sz w:val="28"/>
          <w:szCs w:val="28"/>
        </w:rPr>
      </w:pPr>
      <w:r w:rsidRPr="00C330F0">
        <w:rPr>
          <w:sz w:val="28"/>
          <w:szCs w:val="28"/>
        </w:rPr>
        <w:t>SERVES 2</w:t>
      </w:r>
    </w:p>
    <w:p w14:paraId="7C8A498B" w14:textId="77777777" w:rsidR="00FA01ED" w:rsidRDefault="00FA01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01ED" w14:paraId="0620426C" w14:textId="77777777">
        <w:tc>
          <w:tcPr>
            <w:tcW w:w="4320" w:type="dxa"/>
          </w:tcPr>
          <w:p w14:paraId="603463E3" w14:textId="77777777" w:rsidR="00FA01ED" w:rsidRDefault="00000000">
            <w:r>
              <w:t>Quantity</w:t>
            </w:r>
          </w:p>
        </w:tc>
        <w:tc>
          <w:tcPr>
            <w:tcW w:w="4320" w:type="dxa"/>
          </w:tcPr>
          <w:p w14:paraId="54E8E82F" w14:textId="77777777" w:rsidR="00FA01ED" w:rsidRDefault="00000000">
            <w:r>
              <w:t>Ingredient</w:t>
            </w:r>
          </w:p>
        </w:tc>
      </w:tr>
      <w:tr w:rsidR="00FA01ED" w14:paraId="4750D65D" w14:textId="77777777">
        <w:tc>
          <w:tcPr>
            <w:tcW w:w="4320" w:type="dxa"/>
          </w:tcPr>
          <w:p w14:paraId="1EA0D991" w14:textId="77777777" w:rsidR="00FA01ED" w:rsidRDefault="00000000">
            <w:r>
              <w:t>2 slices</w:t>
            </w:r>
          </w:p>
        </w:tc>
        <w:tc>
          <w:tcPr>
            <w:tcW w:w="4320" w:type="dxa"/>
          </w:tcPr>
          <w:p w14:paraId="1BC74939" w14:textId="77777777" w:rsidR="00FA01ED" w:rsidRDefault="00000000">
            <w:r>
              <w:t>Whole grain bread</w:t>
            </w:r>
          </w:p>
        </w:tc>
      </w:tr>
      <w:tr w:rsidR="00FA01ED" w14:paraId="334AF76E" w14:textId="77777777">
        <w:tc>
          <w:tcPr>
            <w:tcW w:w="4320" w:type="dxa"/>
          </w:tcPr>
          <w:p w14:paraId="033C92A5" w14:textId="77777777" w:rsidR="00FA01ED" w:rsidRDefault="00000000">
            <w:r>
              <w:t>1</w:t>
            </w:r>
          </w:p>
        </w:tc>
        <w:tc>
          <w:tcPr>
            <w:tcW w:w="4320" w:type="dxa"/>
          </w:tcPr>
          <w:p w14:paraId="45D263C9" w14:textId="77777777" w:rsidR="00FA01ED" w:rsidRDefault="00000000">
            <w:r>
              <w:t>Ripe avocado</w:t>
            </w:r>
          </w:p>
        </w:tc>
      </w:tr>
      <w:tr w:rsidR="00FA01ED" w14:paraId="6FE86BCF" w14:textId="77777777">
        <w:tc>
          <w:tcPr>
            <w:tcW w:w="4320" w:type="dxa"/>
          </w:tcPr>
          <w:p w14:paraId="5E030689" w14:textId="77777777" w:rsidR="00FA01ED" w:rsidRDefault="00000000">
            <w:r>
              <w:t>1/4 cup</w:t>
            </w:r>
          </w:p>
        </w:tc>
        <w:tc>
          <w:tcPr>
            <w:tcW w:w="4320" w:type="dxa"/>
          </w:tcPr>
          <w:p w14:paraId="351E8BDD" w14:textId="77777777" w:rsidR="00FA01ED" w:rsidRDefault="00000000">
            <w:r>
              <w:t>Diced cherry tomatoes</w:t>
            </w:r>
          </w:p>
        </w:tc>
      </w:tr>
      <w:tr w:rsidR="00FA01ED" w14:paraId="6028207A" w14:textId="77777777">
        <w:tc>
          <w:tcPr>
            <w:tcW w:w="4320" w:type="dxa"/>
          </w:tcPr>
          <w:p w14:paraId="427CCBD3" w14:textId="77777777" w:rsidR="00FA01ED" w:rsidRDefault="00000000">
            <w:r>
              <w:t>1 tbsp</w:t>
            </w:r>
          </w:p>
        </w:tc>
        <w:tc>
          <w:tcPr>
            <w:tcW w:w="4320" w:type="dxa"/>
          </w:tcPr>
          <w:p w14:paraId="48A43F95" w14:textId="77777777" w:rsidR="00FA01ED" w:rsidRDefault="00000000">
            <w:r>
              <w:t>Chopped red onion</w:t>
            </w:r>
          </w:p>
        </w:tc>
      </w:tr>
      <w:tr w:rsidR="00FA01ED" w14:paraId="4B542A6B" w14:textId="77777777">
        <w:tc>
          <w:tcPr>
            <w:tcW w:w="4320" w:type="dxa"/>
          </w:tcPr>
          <w:p w14:paraId="7E72D0FE" w14:textId="77777777" w:rsidR="00FA01ED" w:rsidRDefault="00000000">
            <w:r>
              <w:t>1 tsp</w:t>
            </w:r>
          </w:p>
        </w:tc>
        <w:tc>
          <w:tcPr>
            <w:tcW w:w="4320" w:type="dxa"/>
          </w:tcPr>
          <w:p w14:paraId="15C896F6" w14:textId="77777777" w:rsidR="00FA01ED" w:rsidRDefault="00000000">
            <w:r>
              <w:t>Lemon juice</w:t>
            </w:r>
          </w:p>
        </w:tc>
      </w:tr>
      <w:tr w:rsidR="00FA01ED" w14:paraId="14259084" w14:textId="77777777">
        <w:tc>
          <w:tcPr>
            <w:tcW w:w="4320" w:type="dxa"/>
          </w:tcPr>
          <w:p w14:paraId="76EC168C" w14:textId="77777777" w:rsidR="00FA01ED" w:rsidRDefault="00000000">
            <w:r>
              <w:t>A pinch</w:t>
            </w:r>
          </w:p>
        </w:tc>
        <w:tc>
          <w:tcPr>
            <w:tcW w:w="4320" w:type="dxa"/>
          </w:tcPr>
          <w:p w14:paraId="5A29E43B" w14:textId="77777777" w:rsidR="00FA01ED" w:rsidRDefault="00000000">
            <w:r>
              <w:t>Salt and pepper</w:t>
            </w:r>
          </w:p>
        </w:tc>
      </w:tr>
    </w:tbl>
    <w:p w14:paraId="0025CCB5" w14:textId="77777777" w:rsidR="00FA01ED" w:rsidRDefault="00FA01ED"/>
    <w:p w14:paraId="452AEA6F" w14:textId="77777777" w:rsidR="00FA01ED" w:rsidRDefault="00000000">
      <w:r>
        <w:t>INSTRUCTIONS:</w:t>
      </w:r>
    </w:p>
    <w:p w14:paraId="1A708463" w14:textId="77777777" w:rsidR="00FA01ED" w:rsidRDefault="00000000" w:rsidP="00C330F0">
      <w:pPr>
        <w:pStyle w:val="ListNumber"/>
        <w:numPr>
          <w:ilvl w:val="0"/>
          <w:numId w:val="0"/>
        </w:numPr>
      </w:pPr>
      <w:r>
        <w:t>1. Toast the bread slices until golden and crispy.</w:t>
      </w:r>
    </w:p>
    <w:p w14:paraId="69938694" w14:textId="77777777" w:rsidR="00FA01ED" w:rsidRDefault="00000000" w:rsidP="00C330F0">
      <w:pPr>
        <w:pStyle w:val="ListNumber"/>
        <w:numPr>
          <w:ilvl w:val="0"/>
          <w:numId w:val="0"/>
        </w:numPr>
      </w:pPr>
      <w:r>
        <w:t>2. Scoop the avocado into a bowl, add lemon juice, salt, and pepper. Mash well.</w:t>
      </w:r>
    </w:p>
    <w:p w14:paraId="5B9ED9F2" w14:textId="77777777" w:rsidR="00FA01ED" w:rsidRDefault="00000000" w:rsidP="00C330F0">
      <w:pPr>
        <w:pStyle w:val="ListNumber"/>
        <w:numPr>
          <w:ilvl w:val="0"/>
          <w:numId w:val="0"/>
        </w:numPr>
      </w:pPr>
      <w:r>
        <w:t>3. Spread the mashed avocado on each toast slice.</w:t>
      </w:r>
    </w:p>
    <w:p w14:paraId="781BEE41" w14:textId="77777777" w:rsidR="00FA01ED" w:rsidRDefault="00000000" w:rsidP="00C330F0">
      <w:pPr>
        <w:pStyle w:val="ListNumber"/>
        <w:numPr>
          <w:ilvl w:val="0"/>
          <w:numId w:val="0"/>
        </w:numPr>
      </w:pPr>
      <w:r>
        <w:t>4. Top with diced tomatoes and chopped red onion.</w:t>
      </w:r>
    </w:p>
    <w:p w14:paraId="62902F8B" w14:textId="75207BEA" w:rsidR="00FA01ED" w:rsidRDefault="00000000" w:rsidP="00C330F0">
      <w:pPr>
        <w:pStyle w:val="ListNumber"/>
        <w:numPr>
          <w:ilvl w:val="0"/>
          <w:numId w:val="0"/>
        </w:numPr>
      </w:pPr>
      <w:r>
        <w:t>5. Serve immediately while the toast is crisp.</w:t>
      </w:r>
      <w:r w:rsidR="00C330F0">
        <w:br/>
      </w:r>
      <w:r w:rsidR="00C330F0">
        <w:br/>
      </w:r>
      <w:r w:rsidR="00C330F0">
        <w:tab/>
      </w:r>
      <w:r w:rsidR="00C330F0">
        <w:rPr>
          <w:noProof/>
        </w:rPr>
        <w:drawing>
          <wp:inline distT="0" distB="0" distL="0" distR="0" wp14:anchorId="52214E4A" wp14:editId="3A03A88F">
            <wp:extent cx="3155950" cy="2103967"/>
            <wp:effectExtent l="0" t="0" r="6350" b="0"/>
            <wp:docPr id="306897768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997" cy="210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CD21E" w14:textId="77777777" w:rsidR="00FA01ED" w:rsidRDefault="00FA01ED"/>
    <w:p w14:paraId="5F95B4F2" w14:textId="6F2BB1E2" w:rsidR="00FA01ED" w:rsidRDefault="00FA01ED"/>
    <w:sectPr w:rsidR="00FA01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6211910">
    <w:abstractNumId w:val="8"/>
  </w:num>
  <w:num w:numId="2" w16cid:durableId="267930793">
    <w:abstractNumId w:val="6"/>
  </w:num>
  <w:num w:numId="3" w16cid:durableId="1273316900">
    <w:abstractNumId w:val="5"/>
  </w:num>
  <w:num w:numId="4" w16cid:durableId="355351907">
    <w:abstractNumId w:val="4"/>
  </w:num>
  <w:num w:numId="5" w16cid:durableId="1190878279">
    <w:abstractNumId w:val="7"/>
  </w:num>
  <w:num w:numId="6" w16cid:durableId="552615029">
    <w:abstractNumId w:val="3"/>
  </w:num>
  <w:num w:numId="7" w16cid:durableId="732772812">
    <w:abstractNumId w:val="2"/>
  </w:num>
  <w:num w:numId="8" w16cid:durableId="311250813">
    <w:abstractNumId w:val="1"/>
  </w:num>
  <w:num w:numId="9" w16cid:durableId="1384594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21BF"/>
    <w:rsid w:val="00B47730"/>
    <w:rsid w:val="00C330F0"/>
    <w:rsid w:val="00CB0664"/>
    <w:rsid w:val="00FA01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8CE23D"/>
  <w14:defaultImageDpi w14:val="300"/>
  <w15:docId w15:val="{AAC3F052-C659-4F21-8C1C-55E9AEC4A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Bollapally, Ujwal</cp:lastModifiedBy>
  <cp:revision>2</cp:revision>
  <dcterms:created xsi:type="dcterms:W3CDTF">2013-12-23T23:15:00Z</dcterms:created>
  <dcterms:modified xsi:type="dcterms:W3CDTF">2025-07-18T15:20:00Z</dcterms:modified>
  <cp:category/>
</cp:coreProperties>
</file>