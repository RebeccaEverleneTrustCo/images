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76DB" w14:textId="77777777" w:rsidR="00D30FD6" w:rsidRPr="003D3A06" w:rsidRDefault="00000000" w:rsidP="003D3A06">
      <w:pPr>
        <w:pStyle w:val="Heading1"/>
        <w:jc w:val="center"/>
        <w:rPr>
          <w:sz w:val="40"/>
          <w:szCs w:val="40"/>
        </w:rPr>
      </w:pPr>
      <w:r w:rsidRPr="003D3A06">
        <w:rPr>
          <w:sz w:val="40"/>
          <w:szCs w:val="40"/>
        </w:rPr>
        <w:t>YOGURT BANANA POPS</w:t>
      </w:r>
    </w:p>
    <w:p w14:paraId="2A2F6D60" w14:textId="77777777" w:rsidR="00D30FD6" w:rsidRPr="003D3A06" w:rsidRDefault="00000000">
      <w:pPr>
        <w:rPr>
          <w:b/>
          <w:bCs/>
          <w:sz w:val="24"/>
          <w:szCs w:val="24"/>
        </w:rPr>
      </w:pPr>
      <w:r w:rsidRPr="003D3A06">
        <w:rPr>
          <w:b/>
          <w:bCs/>
          <w:sz w:val="24"/>
          <w:szCs w:val="24"/>
        </w:rPr>
        <w:t>SERVES 2</w:t>
      </w:r>
    </w:p>
    <w:p w14:paraId="7883D017" w14:textId="77777777" w:rsidR="00D30FD6" w:rsidRDefault="00D30F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30FD6" w14:paraId="7233C0E9" w14:textId="77777777">
        <w:tc>
          <w:tcPr>
            <w:tcW w:w="4320" w:type="dxa"/>
          </w:tcPr>
          <w:p w14:paraId="73D308D9" w14:textId="77777777" w:rsidR="00D30FD6" w:rsidRDefault="00000000">
            <w:r>
              <w:t>Quantity</w:t>
            </w:r>
          </w:p>
        </w:tc>
        <w:tc>
          <w:tcPr>
            <w:tcW w:w="4320" w:type="dxa"/>
          </w:tcPr>
          <w:p w14:paraId="02076ED6" w14:textId="77777777" w:rsidR="00D30FD6" w:rsidRDefault="00000000">
            <w:r>
              <w:t>Ingredient</w:t>
            </w:r>
          </w:p>
        </w:tc>
      </w:tr>
      <w:tr w:rsidR="00D30FD6" w14:paraId="68B8CB45" w14:textId="77777777">
        <w:tc>
          <w:tcPr>
            <w:tcW w:w="4320" w:type="dxa"/>
          </w:tcPr>
          <w:p w14:paraId="467C9B30" w14:textId="77777777" w:rsidR="00D30FD6" w:rsidRDefault="00000000">
            <w:r>
              <w:t>1</w:t>
            </w:r>
          </w:p>
        </w:tc>
        <w:tc>
          <w:tcPr>
            <w:tcW w:w="4320" w:type="dxa"/>
          </w:tcPr>
          <w:p w14:paraId="355A6A9D" w14:textId="77777777" w:rsidR="00D30FD6" w:rsidRDefault="00000000">
            <w:r>
              <w:t>Banana</w:t>
            </w:r>
          </w:p>
        </w:tc>
      </w:tr>
      <w:tr w:rsidR="00D30FD6" w14:paraId="42C1FA1B" w14:textId="77777777">
        <w:tc>
          <w:tcPr>
            <w:tcW w:w="4320" w:type="dxa"/>
          </w:tcPr>
          <w:p w14:paraId="145B05CA" w14:textId="77777777" w:rsidR="00D30FD6" w:rsidRDefault="00000000">
            <w:r>
              <w:t>1/4 cup</w:t>
            </w:r>
          </w:p>
        </w:tc>
        <w:tc>
          <w:tcPr>
            <w:tcW w:w="4320" w:type="dxa"/>
          </w:tcPr>
          <w:p w14:paraId="02F9C332" w14:textId="77777777" w:rsidR="00D30FD6" w:rsidRDefault="00000000">
            <w:r>
              <w:t>Yogurt (vanilla or flavored)</w:t>
            </w:r>
          </w:p>
        </w:tc>
      </w:tr>
      <w:tr w:rsidR="00D30FD6" w14:paraId="0D8137C4" w14:textId="77777777">
        <w:tc>
          <w:tcPr>
            <w:tcW w:w="4320" w:type="dxa"/>
          </w:tcPr>
          <w:p w14:paraId="26A4A658" w14:textId="77777777" w:rsidR="00D30FD6" w:rsidRDefault="00000000">
            <w:r>
              <w:t>1 tbsp</w:t>
            </w:r>
          </w:p>
        </w:tc>
        <w:tc>
          <w:tcPr>
            <w:tcW w:w="4320" w:type="dxa"/>
          </w:tcPr>
          <w:p w14:paraId="158E41DB" w14:textId="77777777" w:rsidR="00D30FD6" w:rsidRDefault="00000000">
            <w:r>
              <w:t>Crushed Cereal or Graham Crackers</w:t>
            </w:r>
          </w:p>
        </w:tc>
      </w:tr>
      <w:tr w:rsidR="00D30FD6" w14:paraId="3227C894" w14:textId="77777777">
        <w:tc>
          <w:tcPr>
            <w:tcW w:w="4320" w:type="dxa"/>
          </w:tcPr>
          <w:p w14:paraId="31451F70" w14:textId="77777777" w:rsidR="00D30FD6" w:rsidRDefault="00000000">
            <w:r>
              <w:t>2</w:t>
            </w:r>
          </w:p>
        </w:tc>
        <w:tc>
          <w:tcPr>
            <w:tcW w:w="4320" w:type="dxa"/>
          </w:tcPr>
          <w:p w14:paraId="43D3DF3C" w14:textId="77777777" w:rsidR="00D30FD6" w:rsidRDefault="00000000">
            <w:r>
              <w:t>Popsicle Sticks or Reusable Straws</w:t>
            </w:r>
          </w:p>
        </w:tc>
      </w:tr>
    </w:tbl>
    <w:p w14:paraId="3B46B00E" w14:textId="77777777" w:rsidR="00D30FD6" w:rsidRDefault="00D30FD6"/>
    <w:p w14:paraId="21DCDE35" w14:textId="77777777" w:rsidR="00D30FD6" w:rsidRDefault="00000000">
      <w:r>
        <w:t>INSTRUCTIONS:</w:t>
      </w:r>
    </w:p>
    <w:p w14:paraId="314557EB" w14:textId="77777777" w:rsidR="00D30FD6" w:rsidRDefault="00000000" w:rsidP="003D3A06">
      <w:pPr>
        <w:pStyle w:val="ListNumber"/>
        <w:numPr>
          <w:ilvl w:val="0"/>
          <w:numId w:val="0"/>
        </w:numPr>
      </w:pPr>
      <w:r>
        <w:t>1. Peel the banana and cut it in half.</w:t>
      </w:r>
    </w:p>
    <w:p w14:paraId="4C4AA2D8" w14:textId="77777777" w:rsidR="00D30FD6" w:rsidRDefault="00000000" w:rsidP="003D3A06">
      <w:pPr>
        <w:pStyle w:val="ListNumber"/>
        <w:numPr>
          <w:ilvl w:val="0"/>
          <w:numId w:val="0"/>
        </w:numPr>
      </w:pPr>
      <w:r>
        <w:t>2. Push a stick into each half.</w:t>
      </w:r>
    </w:p>
    <w:p w14:paraId="66561574" w14:textId="77777777" w:rsidR="00D30FD6" w:rsidRDefault="00000000" w:rsidP="003D3A06">
      <w:pPr>
        <w:pStyle w:val="ListNumber"/>
        <w:numPr>
          <w:ilvl w:val="0"/>
          <w:numId w:val="0"/>
        </w:numPr>
      </w:pPr>
      <w:r>
        <w:t>3. Dip each banana in yogurt until fully coated.</w:t>
      </w:r>
    </w:p>
    <w:p w14:paraId="0F81ECF1" w14:textId="77777777" w:rsidR="00D30FD6" w:rsidRDefault="00000000" w:rsidP="003D3A06">
      <w:pPr>
        <w:pStyle w:val="ListNumber"/>
        <w:numPr>
          <w:ilvl w:val="0"/>
          <w:numId w:val="0"/>
        </w:numPr>
      </w:pPr>
      <w:r>
        <w:t>4. Roll the coated banana in crushed cereal.</w:t>
      </w:r>
    </w:p>
    <w:p w14:paraId="066B9F50" w14:textId="77777777" w:rsidR="00D30FD6" w:rsidRDefault="00000000" w:rsidP="003D3A06">
      <w:pPr>
        <w:pStyle w:val="ListNumber"/>
        <w:numPr>
          <w:ilvl w:val="0"/>
          <w:numId w:val="0"/>
        </w:numPr>
      </w:pPr>
      <w:r>
        <w:t>5. Place on a plate or tray and freeze for 1 hour.</w:t>
      </w:r>
    </w:p>
    <w:p w14:paraId="69CB77A8" w14:textId="77777777" w:rsidR="00D30FD6" w:rsidRDefault="00D30FD6"/>
    <w:p w14:paraId="3DBA5FB1" w14:textId="7FA0BD3B" w:rsidR="00D30FD6" w:rsidRDefault="003D3A06">
      <w:r>
        <w:rPr>
          <w:noProof/>
        </w:rPr>
        <w:drawing>
          <wp:inline distT="0" distB="0" distL="0" distR="0" wp14:anchorId="791B61A4" wp14:editId="1502DB53">
            <wp:extent cx="2533650" cy="2533650"/>
            <wp:effectExtent l="0" t="0" r="0" b="0"/>
            <wp:docPr id="992944683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1813">
    <w:abstractNumId w:val="8"/>
  </w:num>
  <w:num w:numId="2" w16cid:durableId="1481801494">
    <w:abstractNumId w:val="6"/>
  </w:num>
  <w:num w:numId="3" w16cid:durableId="481966022">
    <w:abstractNumId w:val="5"/>
  </w:num>
  <w:num w:numId="4" w16cid:durableId="1040858114">
    <w:abstractNumId w:val="4"/>
  </w:num>
  <w:num w:numId="5" w16cid:durableId="193232638">
    <w:abstractNumId w:val="7"/>
  </w:num>
  <w:num w:numId="6" w16cid:durableId="1872263149">
    <w:abstractNumId w:val="3"/>
  </w:num>
  <w:num w:numId="7" w16cid:durableId="774666518">
    <w:abstractNumId w:val="2"/>
  </w:num>
  <w:num w:numId="8" w16cid:durableId="1810707448">
    <w:abstractNumId w:val="1"/>
  </w:num>
  <w:num w:numId="9" w16cid:durableId="161142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A06"/>
    <w:rsid w:val="00AA1D8D"/>
    <w:rsid w:val="00B47730"/>
    <w:rsid w:val="00CB0664"/>
    <w:rsid w:val="00D30FD6"/>
    <w:rsid w:val="00E16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9445E"/>
  <w14:defaultImageDpi w14:val="300"/>
  <w15:docId w15:val="{DFFCE140-B223-4C22-84DC-D4473278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2025-07-11T22:39:00Z</dcterms:created>
  <dcterms:modified xsi:type="dcterms:W3CDTF">2025-07-11T22:39:00Z</dcterms:modified>
  <cp:category/>
</cp:coreProperties>
</file>